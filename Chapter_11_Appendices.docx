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11: Appendices</w:t>
      </w:r>
    </w:p>
    <w:p>
      <w:r>
        <w:t>This chapter provides a comprehensive technical reference for the BlockVerify system, including core source code snippets and a detailed glossary of technical terms.</w:t>
      </w:r>
    </w:p>
    <w:p>
      <w:pPr>
        <w:pStyle w:val="Heading1"/>
      </w:pPr>
      <w:r>
        <w:t>11.1 APPENDIX A: CORE SOURCE CODE SNIPPETS</w:t>
      </w:r>
    </w:p>
    <w:p>
      <w:pPr>
        <w:pStyle w:val="Heading2"/>
      </w:pPr>
      <w:r>
        <w:t>11.1.1 User Authentication Module</w:t>
      </w:r>
    </w:p>
    <w:p>
      <w:r>
        <w:t>User verification and login logic.</w:t>
      </w:r>
    </w:p>
    <w:p>
      <w:pPr>
        <w:ind w:left="360"/>
      </w:pPr>
      <w:r>
        <w:rPr>
          <w:rFonts w:ascii="Courier New" w:hAnsi="Courier New"/>
          <w:sz w:val="18"/>
        </w:rPr>
        <w:t># backend/database.py</w:t>
        <w:br/>
        <w:t>def verify_user(username, password) -&gt; tuple:</w:t>
        <w:br/>
        <w:t xml:space="preserve">    conn = get_db()</w:t>
        <w:br/>
        <w:t xml:space="preserve">    row = conn.execute("SELECT password_hash, is_admin FROM users WHERE username = ?", (username,)).fetchone()</w:t>
        <w:br/>
        <w:t xml:space="preserve">    conn.close()</w:t>
        <w:br/>
        <w:t xml:space="preserve">    if row and check_password_hash(row['password_hash'], password):</w:t>
        <w:br/>
        <w:t xml:space="preserve">        return True, bool(row['is_admin'])</w:t>
        <w:br/>
        <w:t xml:space="preserve">    return False, False</w:t>
      </w:r>
    </w:p>
    <w:p>
      <w:pPr>
        <w:pStyle w:val="Heading2"/>
      </w:pPr>
      <w:r>
        <w:t>11.1.2 File Upload and Registration Module</w:t>
      </w:r>
    </w:p>
    <w:p>
      <w:r>
        <w:t>Handles file ingestion and blockchain storage.</w:t>
      </w:r>
    </w:p>
    <w:p>
      <w:pPr>
        <w:ind w:left="360"/>
      </w:pPr>
      <w:r>
        <w:rPr>
          <w:rFonts w:ascii="Courier New" w:hAnsi="Courier New"/>
          <w:sz w:val="18"/>
        </w:rPr>
        <w:t># backend/app.py</w:t>
        <w:br/>
        <w:t>@app.route("/api/upload", methods=["POST"])</w:t>
        <w:br/>
        <w:t>def upload_file():</w:t>
        <w:br/>
        <w:t xml:space="preserve">    f = request.files["file"]</w:t>
        <w:br/>
        <w:t xml:space="preserve">    filename = secure_filename(f.filename)</w:t>
        <w:br/>
        <w:t xml:space="preserve">    file_bytes = f.read()</w:t>
        <w:br/>
        <w:t xml:space="preserve">    file_hash = hash_file(file_bytes)</w:t>
        <w:br/>
        <w:t xml:space="preserve">    tree = build_merkle_from_files([file_hash])</w:t>
        <w:br/>
        <w:t xml:space="preserve">    merkle_root = tree.get_root()</w:t>
        <w:br/>
        <w:t xml:space="preserve">    bc = get_connector()</w:t>
        <w:br/>
        <w:t xml:space="preserve">    bc_result = bc.store_file(filename, merkle_root, file_hash)</w:t>
      </w:r>
    </w:p>
    <w:p>
      <w:pPr>
        <w:pStyle w:val="Heading2"/>
      </w:pPr>
      <w:r>
        <w:t>11.1.3 SHA-256 Hash Generation Logic</w:t>
      </w:r>
    </w:p>
    <w:p>
      <w:r>
        <w:t>Logic for creating digital fingerprints.</w:t>
      </w:r>
    </w:p>
    <w:p>
      <w:pPr>
        <w:ind w:left="360"/>
      </w:pPr>
      <w:r>
        <w:rPr>
          <w:rFonts w:ascii="Courier New" w:hAnsi="Courier New"/>
          <w:sz w:val="18"/>
        </w:rPr>
        <w:t># backend/merkle_tree.py</w:t>
        <w:br/>
        <w:t>def sha256_bytes(data: bytes) -&gt; str:</w:t>
        <w:br/>
        <w:t xml:space="preserve">    return hashlib.sha256(data).hexdigest()</w:t>
        <w:br/>
        <w:br/>
        <w:t>def hash_file(file_bytes: bytes) -&gt; str:</w:t>
        <w:br/>
        <w:t xml:space="preserve">    return sha256_bytes(file_bytes)</w:t>
      </w:r>
    </w:p>
    <w:p>
      <w:pPr>
        <w:pStyle w:val="Heading2"/>
      </w:pPr>
      <w:r>
        <w:t>11.1.4 Merkle Tree Construction Logic</w:t>
      </w:r>
    </w:p>
    <w:p>
      <w:r>
        <w:t>Aggregates hashes into a single root.</w:t>
      </w:r>
    </w:p>
    <w:p>
      <w:pPr>
        <w:ind w:left="360"/>
      </w:pPr>
      <w:r>
        <w:rPr>
          <w:rFonts w:ascii="Courier New" w:hAnsi="Courier New"/>
          <w:sz w:val="18"/>
        </w:rPr>
        <w:t># backend/merkle_tree.py</w:t>
        <w:br/>
        <w:t>def _build(self):</w:t>
        <w:br/>
        <w:t xml:space="preserve">    current_level = self.leaves[:]</w:t>
        <w:br/>
        <w:t xml:space="preserve">    while len(current_level) &gt; 1:</w:t>
        <w:br/>
        <w:t xml:space="preserve">        next_level = []</w:t>
        <w:br/>
        <w:t xml:space="preserve">        for i in range(0, len(current_level), 2):</w:t>
        <w:br/>
        <w:t xml:space="preserve">            left = current_level[i]</w:t>
        <w:br/>
        <w:t xml:space="preserve">            right = current_level[i + 1] if i + 1 &lt; len(current_level) else current_level[i]</w:t>
        <w:br/>
        <w:t xml:space="preserve">            next_level.append(sha256(left + right))</w:t>
        <w:br/>
        <w:t xml:space="preserve">        current_level = next_level</w:t>
      </w:r>
    </w:p>
    <w:p>
      <w:pPr>
        <w:pStyle w:val="Heading2"/>
      </w:pPr>
      <w:r>
        <w:t>11.1.5 Blockchain Smart Contract Code</w:t>
      </w:r>
    </w:p>
    <w:p>
      <w:r>
        <w:t>Solidity contract for immutable anchoring.</w:t>
      </w:r>
    </w:p>
    <w:p>
      <w:pPr>
        <w:ind w:left="360"/>
      </w:pPr>
      <w:r>
        <w:rPr>
          <w:rFonts w:ascii="Courier New" w:hAnsi="Courier New"/>
          <w:sz w:val="18"/>
        </w:rPr>
        <w:t>// contracts/FileIntegrity.sol</w:t>
        <w:br/>
        <w:t>contract FileIntegrity {</w:t>
        <w:br/>
        <w:t xml:space="preserve">    struct FileRecord {</w:t>
        <w:br/>
        <w:t xml:space="preserve">        string fileName;</w:t>
        <w:br/>
        <w:t xml:space="preserve">        string merkleRoot;</w:t>
        <w:br/>
        <w:t xml:space="preserve">        string fileHash;</w:t>
        <w:br/>
        <w:t xml:space="preserve">    }</w:t>
        <w:br/>
        <w:t xml:space="preserve">    mapping(uint256 =&gt; FileRecord) private files;</w:t>
        <w:br/>
        <w:t xml:space="preserve">    function storeFile(string memory _n, string memory _m, string memory _h) public returns (uint256) {</w:t>
        <w:br/>
        <w:t xml:space="preserve">        fileCount++;</w:t>
        <w:br/>
        <w:t xml:space="preserve">        files[fileCount] = FileRecord(_n, _m, _h);</w:t>
        <w:br/>
        <w:t xml:space="preserve">        return fileCount;</w:t>
        <w:br/>
        <w:t xml:space="preserve">    }</w:t>
        <w:br/>
        <w:t>}</w:t>
      </w:r>
    </w:p>
    <w:p>
      <w:pPr>
        <w:pStyle w:val="Heading2"/>
      </w:pPr>
      <w:r>
        <w:t>11.1.6 Ganache and Web3.py Connection Module</w:t>
      </w:r>
    </w:p>
    <w:p>
      <w:r>
        <w:t>Interface for blockchain communication.</w:t>
      </w:r>
    </w:p>
    <w:p>
      <w:pPr>
        <w:ind w:left="360"/>
      </w:pPr>
      <w:r>
        <w:rPr>
          <w:rFonts w:ascii="Courier New" w:hAnsi="Courier New"/>
          <w:sz w:val="18"/>
        </w:rPr>
        <w:t># backend/blockchain_connector.py</w:t>
        <w:br/>
        <w:t>class BlockchainConnector:</w:t>
        <w:br/>
        <w:t xml:space="preserve">    def _connect(self):</w:t>
        <w:br/>
        <w:t xml:space="preserve">        self.w3 = Web3(Web3.HTTPProvider("http://127.0.0.1:7545"))</w:t>
        <w:br/>
        <w:t xml:space="preserve">        if self.w3.is_connected():</w:t>
        <w:br/>
        <w:t xml:space="preserve">            self.account = self.w3.eth.accounts[0]</w:t>
      </w:r>
    </w:p>
    <w:p>
      <w:pPr>
        <w:pStyle w:val="Heading2"/>
      </w:pPr>
      <w:r>
        <w:t>11.1.7 Integrity Verification Logic</w:t>
      </w:r>
    </w:p>
    <w:p>
      <w:r>
        <w:t>Compares current state vs blockchain.</w:t>
      </w:r>
    </w:p>
    <w:p>
      <w:pPr>
        <w:ind w:left="360"/>
      </w:pPr>
      <w:r>
        <w:rPr>
          <w:rFonts w:ascii="Courier New" w:hAnsi="Courier New"/>
          <w:sz w:val="18"/>
        </w:rPr>
        <w:t># backend/app.py</w:t>
        <w:br/>
        <w:t>@app.route("/api/verify", methods=["POST"])</w:t>
        <w:br/>
        <w:t>def verify_file():</w:t>
        <w:br/>
        <w:t xml:space="preserve">    db_record = get_file_by_id(file_id)</w:t>
        <w:br/>
        <w:t xml:space="preserve">    new_hash = hash_file(request.files["file"].read())</w:t>
        <w:br/>
        <w:t xml:space="preserve">    bc = get_connector()</w:t>
        <w:br/>
        <w:t xml:space="preserve">    bc_result = bc.verify_file(db_record["block_id"], new_hash)</w:t>
        <w:br/>
        <w:t xml:space="preserve">    return jsonify({"intact": bc_result["intact"]})</w:t>
      </w:r>
    </w:p>
    <w:p>
      <w:pPr>
        <w:pStyle w:val="Heading2"/>
      </w:pPr>
      <w:r>
        <w:t>11.1.8 Continuous Monitoring Script</w:t>
      </w:r>
    </w:p>
    <w:p>
      <w:r>
        <w:t>Background thread for silent tampering detection.</w:t>
      </w:r>
    </w:p>
    <w:p>
      <w:pPr>
        <w:ind w:left="360"/>
      </w:pPr>
      <w:r>
        <w:rPr>
          <w:rFonts w:ascii="Courier New" w:hAnsi="Courier New"/>
          <w:sz w:val="18"/>
        </w:rPr>
        <w:t># backend/app.py</w:t>
        <w:br/>
        <w:t>def ai_monitoring_loop():</w:t>
        <w:br/>
        <w:t xml:space="preserve">    while True:</w:t>
        <w:br/>
        <w:t xml:space="preserve">        for record in get_all_files():</w:t>
        <w:br/>
        <w:t xml:space="preserve">            with open(path, "rb") as f:</w:t>
        <w:br/>
        <w:t xml:space="preserve">                if hash_file(f.read()) != record["file_hash"]:</w:t>
        <w:br/>
        <w:t xml:space="preserve">                    update_file_status(record["id"], "tampered")</w:t>
        <w:br/>
        <w:t xml:space="preserve">        time.sleep(5)</w:t>
      </w:r>
    </w:p>
    <w:p>
      <w:pPr>
        <w:pStyle w:val="Heading2"/>
      </w:pPr>
      <w:r>
        <w:t>11.1.9 Tampering Detection Engine</w:t>
      </w:r>
    </w:p>
    <w:p>
      <w:r>
        <w:t>Anomaly detection logic.</w:t>
      </w:r>
    </w:p>
    <w:p>
      <w:pPr>
        <w:ind w:left="360"/>
      </w:pPr>
      <w:r>
        <w:rPr>
          <w:rFonts w:ascii="Courier New" w:hAnsi="Courier New"/>
          <w:sz w:val="18"/>
        </w:rPr>
        <w:t># ai_module/anomaly_detector.py</w:t>
        <w:br/>
        <w:t>def _check_repeated_failures(self, file_name):</w:t>
        <w:br/>
        <w:t xml:space="preserve">    failures = [e for e in recent if not e["success"]]</w:t>
        <w:br/>
        <w:t xml:space="preserve">    if len(failures) &gt;= self.MAX_FAILURES_BEFORE_ALERT:</w:t>
        <w:br/>
        <w:t xml:space="preserve">        return [{"type": "REPEATED_FAILURES", "severity": "CRITICAL"}]</w:t>
      </w:r>
    </w:p>
    <w:p>
      <w:pPr>
        <w:pStyle w:val="Heading2"/>
      </w:pPr>
      <w:r>
        <w:t>11.1.10 Auto-Heal Recovery Module</w:t>
      </w:r>
    </w:p>
    <w:p>
      <w:r>
        <w:t>Restores files from encrypted backups.</w:t>
      </w:r>
    </w:p>
    <w:p>
      <w:pPr>
        <w:ind w:left="360"/>
      </w:pPr>
      <w:r>
        <w:rPr>
          <w:rFonts w:ascii="Courier New" w:hAnsi="Courier New"/>
          <w:sz w:val="18"/>
        </w:rPr>
        <w:t># backend/app.py</w:t>
        <w:br/>
        <w:t>if record.get("auto_correct") and os.path.exists(backup_path):</w:t>
        <w:br/>
        <w:t xml:space="preserve">    clean_bytes = crypto_utils.decrypt_data(open(backup_path, "rb").read())</w:t>
        <w:br/>
        <w:t xml:space="preserve">    with open(file_path, "wb") as f:</w:t>
        <w:br/>
        <w:t xml:space="preserve">        f.write(clean_bytes)</w:t>
        <w:br/>
        <w:t xml:space="preserve">    update_file_status(record["id"], "safe")</w:t>
      </w:r>
    </w:p>
    <w:p>
      <w:pPr>
        <w:pStyle w:val="Heading2"/>
      </w:pPr>
      <w:r>
        <w:t>11.1.11 AES Backup Encryption / Decryption Logic</w:t>
      </w:r>
    </w:p>
    <w:p>
      <w:r>
        <w:t>Secures backups using AES-256.</w:t>
      </w:r>
    </w:p>
    <w:p>
      <w:pPr>
        <w:ind w:left="360"/>
      </w:pPr>
      <w:r>
        <w:rPr>
          <w:rFonts w:ascii="Courier New" w:hAnsi="Courier New"/>
          <w:sz w:val="18"/>
        </w:rPr>
        <w:t># backend/crypto_utils.py</w:t>
        <w:br/>
        <w:t>def encrypt_data(data: bytes) -&gt; bytes:</w:t>
        <w:br/>
        <w:t xml:space="preserve">    f = Fernet(key)</w:t>
        <w:br/>
        <w:t xml:space="preserve">    return f.encrypt(data)</w:t>
        <w:br/>
        <w:br/>
        <w:t>def decrypt_data(data: bytes) -&gt; bytes:</w:t>
        <w:br/>
        <w:t xml:space="preserve">    f = Fernet(key)</w:t>
        <w:br/>
        <w:t xml:space="preserve">    return f.decrypt(data)</w:t>
      </w:r>
    </w:p>
    <w:p>
      <w:pPr>
        <w:pStyle w:val="Heading2"/>
      </w:pPr>
      <w:r>
        <w:t>11.1.12 Email Alert Notification Module</w:t>
      </w:r>
    </w:p>
    <w:p>
      <w:r>
        <w:t>Sends SMTP alerts.</w:t>
      </w:r>
    </w:p>
    <w:p>
      <w:pPr>
        <w:ind w:left="360"/>
      </w:pPr>
      <w:r>
        <w:rPr>
          <w:rFonts w:ascii="Courier New" w:hAnsi="Courier New"/>
          <w:sz w:val="18"/>
        </w:rPr>
        <w:t># backend/alert_system.py</w:t>
        <w:br/>
        <w:t>def send_email_alert(to_email, subject, body):</w:t>
        <w:br/>
        <w:t xml:space="preserve">    msg = MIMEMultipart()</w:t>
        <w:br/>
        <w:t xml:space="preserve">    msg["Subject"] = subject</w:t>
        <w:br/>
        <w:t xml:space="preserve">    with smtplib.SMTP("smtp.gmail.com", 587) as server:</w:t>
        <w:br/>
        <w:t xml:space="preserve">        server.starttls()</w:t>
        <w:br/>
        <w:t xml:space="preserve">        server.login(user, pwd)</w:t>
        <w:br/>
        <w:t xml:space="preserve">        server.sendmail(user, to_email, msg.as_string())</w:t>
      </w:r>
    </w:p>
    <w:p>
      <w:pPr>
        <w:pStyle w:val="Heading2"/>
      </w:pPr>
      <w:r>
        <w:t>11.1.13 Database Connectivity Module</w:t>
      </w:r>
    </w:p>
    <w:p>
      <w:r>
        <w:t>SQLite metadata management.</w:t>
      </w:r>
    </w:p>
    <w:p>
      <w:pPr>
        <w:ind w:left="360"/>
      </w:pPr>
      <w:r>
        <w:rPr>
          <w:rFonts w:ascii="Courier New" w:hAnsi="Courier New"/>
          <w:sz w:val="18"/>
        </w:rPr>
        <w:t># backend/database.py</w:t>
        <w:br/>
        <w:t>def get_db():</w:t>
        <w:br/>
        <w:t xml:space="preserve">    conn = sqlite3.connect("blockverify.db")</w:t>
        <w:br/>
        <w:t xml:space="preserve">    conn.row_factory = sqlite3.Row</w:t>
        <w:br/>
        <w:t xml:space="preserve">    return conn</w:t>
      </w:r>
    </w:p>
    <w:p>
      <w:pPr>
        <w:pStyle w:val="Heading2"/>
      </w:pPr>
      <w:r>
        <w:t>11.1.14 Dashboard API Response Logic</w:t>
      </w:r>
    </w:p>
    <w:p>
      <w:r>
        <w:t>Provides data for the frontend.</w:t>
      </w:r>
    </w:p>
    <w:p>
      <w:pPr>
        <w:ind w:left="360"/>
      </w:pPr>
      <w:r>
        <w:rPr>
          <w:rFonts w:ascii="Courier New" w:hAnsi="Courier New"/>
          <w:sz w:val="18"/>
        </w:rPr>
        <w:t># backend/app.py</w:t>
        <w:br/>
        <w:t>@app.route("/api/stats")</w:t>
        <w:br/>
        <w:t>def stats():</w:t>
        <w:br/>
        <w:t xml:space="preserve">    return jsonify({**get_stats(), "blockchain": get_connector().status()})</w:t>
      </w:r>
    </w:p>
    <w:p>
      <w:pPr>
        <w:pStyle w:val="Heading2"/>
      </w:pPr>
      <w:r>
        <w:t>11.1.15 Admin Management Module</w:t>
      </w:r>
    </w:p>
    <w:p>
      <w:r>
        <w:t>User and role management.</w:t>
      </w:r>
    </w:p>
    <w:p>
      <w:pPr>
        <w:ind w:left="360"/>
      </w:pPr>
      <w:r>
        <w:rPr>
          <w:rFonts w:ascii="Courier New" w:hAnsi="Courier New"/>
          <w:sz w:val="18"/>
        </w:rPr>
        <w:t># backend/app.py</w:t>
        <w:br/>
        <w:t>@app.route("/api/users/add", methods=["POST"])</w:t>
        <w:br/>
        <w:t>def add_user():</w:t>
        <w:br/>
        <w:t xml:space="preserve">    create_user(username, password, is_admin)</w:t>
        <w:br/>
        <w:t xml:space="preserve">    return redirect(url_for("dashboard"))</w:t>
      </w:r>
    </w:p>
    <w:p>
      <w:r>
        <w:br w:type="page"/>
      </w:r>
    </w:p>
    <w:p>
      <w:pPr>
        <w:pStyle w:val="Heading1"/>
      </w:pPr>
      <w:r>
        <w:t>11.2 APPENDIX B: GLOSSARY OF TECHNICAL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11.2.1 Blockchain</w:t>
            </w:r>
          </w:p>
        </w:tc>
        <w:tc>
          <w:tcPr>
            <w:tcW w:type="dxa" w:w="4320"/>
          </w:tcPr>
          <w:p>
            <w:r>
              <w:t>A distributed, immutable ledger technology that records transactions across a network.</w:t>
            </w:r>
          </w:p>
        </w:tc>
      </w:tr>
      <w:tr>
        <w:tc>
          <w:tcPr>
            <w:tcW w:type="dxa" w:w="4320"/>
          </w:tcPr>
          <w:p>
            <w:r>
              <w:t>11.2.2 Smart Contract</w:t>
            </w:r>
          </w:p>
        </w:tc>
        <w:tc>
          <w:tcPr>
            <w:tcW w:type="dxa" w:w="4320"/>
          </w:tcPr>
          <w:p>
            <w:r>
              <w:t>Self-executing code residing on a blockchain that enforces digital agreements.</w:t>
            </w:r>
          </w:p>
        </w:tc>
      </w:tr>
      <w:tr>
        <w:tc>
          <w:tcPr>
            <w:tcW w:type="dxa" w:w="4320"/>
          </w:tcPr>
          <w:p>
            <w:r>
              <w:t>11.2.3 Ganache</w:t>
            </w:r>
          </w:p>
        </w:tc>
        <w:tc>
          <w:tcPr>
            <w:tcW w:type="dxa" w:w="4320"/>
          </w:tcPr>
          <w:p>
            <w:r>
              <w:t>A personal Ethereum blockchain simulator used for rapid development and testing.</w:t>
            </w:r>
          </w:p>
        </w:tc>
      </w:tr>
      <w:tr>
        <w:tc>
          <w:tcPr>
            <w:tcW w:type="dxa" w:w="4320"/>
          </w:tcPr>
          <w:p>
            <w:r>
              <w:t>11.2.4 Web3.py</w:t>
            </w:r>
          </w:p>
        </w:tc>
        <w:tc>
          <w:tcPr>
            <w:tcW w:type="dxa" w:w="4320"/>
          </w:tcPr>
          <w:p>
            <w:r>
              <w:t>A Python library used to interact with Ethereum-based blockchains.</w:t>
            </w:r>
          </w:p>
        </w:tc>
      </w:tr>
      <w:tr>
        <w:tc>
          <w:tcPr>
            <w:tcW w:type="dxa" w:w="4320"/>
          </w:tcPr>
          <w:p>
            <w:r>
              <w:t>11.2.5 Merkle Tree</w:t>
            </w:r>
          </w:p>
        </w:tc>
        <w:tc>
          <w:tcPr>
            <w:tcW w:type="dxa" w:w="4320"/>
          </w:tcPr>
          <w:p>
            <w:r>
              <w:t>A binary hash tree used for efficient integrity verification of large datasets.</w:t>
            </w:r>
          </w:p>
        </w:tc>
      </w:tr>
      <w:tr>
        <w:tc>
          <w:tcPr>
            <w:tcW w:type="dxa" w:w="4320"/>
          </w:tcPr>
          <w:p>
            <w:r>
              <w:t>11.2.6 SHA-256</w:t>
            </w:r>
          </w:p>
        </w:tc>
        <w:tc>
          <w:tcPr>
            <w:tcW w:type="dxa" w:w="4320"/>
          </w:tcPr>
          <w:p>
            <w:r>
              <w:t>A cryptographic hash function generating a unique 256-bit signature for data.</w:t>
            </w:r>
          </w:p>
        </w:tc>
      </w:tr>
      <w:tr>
        <w:tc>
          <w:tcPr>
            <w:tcW w:type="dxa" w:w="4320"/>
          </w:tcPr>
          <w:p>
            <w:r>
              <w:t>11.2.7 Hash Value</w:t>
            </w:r>
          </w:p>
        </w:tc>
        <w:tc>
          <w:tcPr>
            <w:tcW w:type="dxa" w:w="4320"/>
          </w:tcPr>
          <w:p>
            <w:r>
              <w:t>The fixed-length digital fingerprint produced by a hash function.</w:t>
            </w:r>
          </w:p>
        </w:tc>
      </w:tr>
      <w:tr>
        <w:tc>
          <w:tcPr>
            <w:tcW w:type="dxa" w:w="4320"/>
          </w:tcPr>
          <w:p>
            <w:r>
              <w:t>11.2.8 Data Integrity</w:t>
            </w:r>
          </w:p>
        </w:tc>
        <w:tc>
          <w:tcPr>
            <w:tcW w:type="dxa" w:w="4320"/>
          </w:tcPr>
          <w:p>
            <w:r>
              <w:t>The assurance that data remains accurate and uncorrupted throughout its lifecycle.</w:t>
            </w:r>
          </w:p>
        </w:tc>
      </w:tr>
      <w:tr>
        <w:tc>
          <w:tcPr>
            <w:tcW w:type="dxa" w:w="4320"/>
          </w:tcPr>
          <w:p>
            <w:r>
              <w:t>11.2.9 Tampering Detection</w:t>
            </w:r>
          </w:p>
        </w:tc>
        <w:tc>
          <w:tcPr>
            <w:tcW w:type="dxa" w:w="4320"/>
          </w:tcPr>
          <w:p>
            <w:r>
              <w:t>Identifying unauthorized modifications by comparing data against verified records.</w:t>
            </w:r>
          </w:p>
        </w:tc>
      </w:tr>
      <w:tr>
        <w:tc>
          <w:tcPr>
            <w:tcW w:type="dxa" w:w="4320"/>
          </w:tcPr>
          <w:p>
            <w:r>
              <w:t>11.2.10 Auto-Heal Recovery</w:t>
            </w:r>
          </w:p>
        </w:tc>
        <w:tc>
          <w:tcPr>
            <w:tcW w:type="dxa" w:w="4320"/>
          </w:tcPr>
          <w:p>
            <w:r>
              <w:t>Restoring a tampered file to its original state using a verified backup.</w:t>
            </w:r>
          </w:p>
        </w:tc>
      </w:tr>
      <w:tr>
        <w:tc>
          <w:tcPr>
            <w:tcW w:type="dxa" w:w="4320"/>
          </w:tcPr>
          <w:p>
            <w:r>
              <w:t>11.2.11 AES Encryption</w:t>
            </w:r>
          </w:p>
        </w:tc>
        <w:tc>
          <w:tcPr>
            <w:tcW w:type="dxa" w:w="4320"/>
          </w:tcPr>
          <w:p>
            <w:r>
              <w:t>Advanced Encryption Standard; a symmetric cipher used to protect backup data.</w:t>
            </w:r>
          </w:p>
        </w:tc>
      </w:tr>
      <w:tr>
        <w:tc>
          <w:tcPr>
            <w:tcW w:type="dxa" w:w="4320"/>
          </w:tcPr>
          <w:p>
            <w:r>
              <w:t>11.2.12 RBAC</w:t>
            </w:r>
          </w:p>
        </w:tc>
        <w:tc>
          <w:tcPr>
            <w:tcW w:type="dxa" w:w="4320"/>
          </w:tcPr>
          <w:p>
            <w:r>
              <w:t>Role-Based Access Control; restricting system access based on user roles.</w:t>
            </w:r>
          </w:p>
        </w:tc>
      </w:tr>
      <w:tr>
        <w:tc>
          <w:tcPr>
            <w:tcW w:type="dxa" w:w="4320"/>
          </w:tcPr>
          <w:p>
            <w:r>
              <w:t>11.2.13 API</w:t>
            </w:r>
          </w:p>
        </w:tc>
        <w:tc>
          <w:tcPr>
            <w:tcW w:type="dxa" w:w="4320"/>
          </w:tcPr>
          <w:p>
            <w:r>
              <w:t>Application Programming Interface; protocols for software communication.</w:t>
            </w:r>
          </w:p>
        </w:tc>
      </w:tr>
      <w:tr>
        <w:tc>
          <w:tcPr>
            <w:tcW w:type="dxa" w:w="4320"/>
          </w:tcPr>
          <w:p>
            <w:r>
              <w:t>11.2.14 Dashboard</w:t>
            </w:r>
          </w:p>
        </w:tc>
        <w:tc>
          <w:tcPr>
            <w:tcW w:type="dxa" w:w="4320"/>
          </w:tcPr>
          <w:p>
            <w:r>
              <w:t>A visual interface providing real-time oversight of system health.</w:t>
            </w:r>
          </w:p>
        </w:tc>
      </w:tr>
      <w:tr>
        <w:tc>
          <w:tcPr>
            <w:tcW w:type="dxa" w:w="4320"/>
          </w:tcPr>
          <w:p>
            <w:r>
              <w:t>11.2.15 Verification Process</w:t>
            </w:r>
          </w:p>
        </w:tc>
        <w:tc>
          <w:tcPr>
            <w:tcW w:type="dxa" w:w="4320"/>
          </w:tcPr>
          <w:p>
            <w:r>
              <w:t>Hashing a file and validating it against the blockchain anchor.</w:t>
            </w:r>
          </w:p>
        </w:tc>
      </w:tr>
      <w:tr>
        <w:tc>
          <w:tcPr>
            <w:tcW w:type="dxa" w:w="4320"/>
          </w:tcPr>
          <w:p>
            <w:r>
              <w:t>11.2.16 Audit Trail</w:t>
            </w:r>
          </w:p>
        </w:tc>
        <w:tc>
          <w:tcPr>
            <w:tcW w:type="dxa" w:w="4320"/>
          </w:tcPr>
          <w:p>
            <w:r>
              <w:t>A chronological, tamper-proof record of all actions within the system.</w:t>
            </w:r>
          </w:p>
        </w:tc>
      </w:tr>
      <w:tr>
        <w:tc>
          <w:tcPr>
            <w:tcW w:type="dxa" w:w="4320"/>
          </w:tcPr>
          <w:p>
            <w:r>
              <w:t>11.2.17 Monitoring Engine</w:t>
            </w:r>
          </w:p>
        </w:tc>
        <w:tc>
          <w:tcPr>
            <w:tcW w:type="dxa" w:w="4320"/>
          </w:tcPr>
          <w:p>
            <w:r>
              <w:t>A background component that scans for threats and modifications.</w:t>
            </w:r>
          </w:p>
        </w:tc>
      </w:tr>
      <w:tr>
        <w:tc>
          <w:tcPr>
            <w:tcW w:type="dxa" w:w="4320"/>
          </w:tcPr>
          <w:p>
            <w:r>
              <w:t>11.2.18 DBMS</w:t>
            </w:r>
          </w:p>
        </w:tc>
        <w:tc>
          <w:tcPr>
            <w:tcW w:type="dxa" w:w="4320"/>
          </w:tcPr>
          <w:p>
            <w:r>
              <w:t>Database Management System (SQLite) used to manage structured metadata.</w:t>
            </w:r>
          </w:p>
        </w:tc>
      </w:tr>
      <w:tr>
        <w:tc>
          <w:tcPr>
            <w:tcW w:type="dxa" w:w="4320"/>
          </w:tcPr>
          <w:p>
            <w:r>
              <w:t>11.2.19 Cloud Storage</w:t>
            </w:r>
          </w:p>
        </w:tc>
        <w:tc>
          <w:tcPr>
            <w:tcW w:type="dxa" w:w="4320"/>
          </w:tcPr>
          <w:p>
            <w:r>
              <w:t>Remote data storage across external servers (simulated via centralized storage).</w:t>
            </w:r>
          </w:p>
        </w:tc>
      </w:tr>
      <w:tr>
        <w:tc>
          <w:tcPr>
            <w:tcW w:type="dxa" w:w="4320"/>
          </w:tcPr>
          <w:p>
            <w:r>
              <w:t>11.2.20 Real-Time Alerts</w:t>
            </w:r>
          </w:p>
        </w:tc>
        <w:tc>
          <w:tcPr>
            <w:tcW w:type="dxa" w:w="4320"/>
          </w:tcPr>
          <w:p>
            <w:r>
              <w:t>Instantaneous notifications triggered by security events.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